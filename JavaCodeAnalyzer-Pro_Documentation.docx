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JavaCodeAnalyzer-Pro — Project Documentation</w:t>
      </w:r>
    </w:p>
    <w:p>
      <w:r>
        <w:t>Generated documentation: detailed description of the project, usage, architecture, metrics, and roadmap.</w:t>
      </w:r>
    </w:p>
    <w:p>
      <w:pPr>
        <w:pStyle w:val="Heading2"/>
      </w:pPr>
      <w:r>
        <w:t>1. Overview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t>JavaCodeAnalyzer-Pro is a lightweight, pure-Java static analysis tool designed to provide actionable code quality metrics and reports. It focuses on delivering maintainability insights, complexity analysis, duplicate detection, secrets scanning, and git churn analysis in a dependency-free package.</w:t>
      </w:r>
    </w:p>
    <w:p>
      <w:r>
        <w:br w:type="page"/>
      </w:r>
    </w:p>
    <w:p>
      <w:pPr>
        <w:pStyle w:val="Heading2"/>
      </w:pPr>
      <w:r>
        <w:t>2. Key Features</w:t>
      </w:r>
    </w:p>
    <w:p>
      <w:pPr>
        <w:pStyle w:val="ListBullet"/>
      </w:pPr>
      <w:r>
        <w:t>Cyclomatic Complexity and Cognitive Complexity metrics for human-focused understandability.</w:t>
      </w:r>
    </w:p>
    <w:p>
      <w:pPr>
        <w:pStyle w:val="ListBullet"/>
      </w:pPr>
      <w:r>
        <w:t>Halstead metrics (Vocabulary, Length, Volume, Difficulty, Effort) for implementation size estimation.</w:t>
      </w:r>
    </w:p>
    <w:p>
      <w:pPr>
        <w:pStyle w:val="ListBullet"/>
      </w:pPr>
      <w:r>
        <w:t>Maintainability Index (MI) aggregated per-file and across the project.</w:t>
      </w:r>
    </w:p>
    <w:p>
      <w:pPr>
        <w:pStyle w:val="ListBullet"/>
      </w:pPr>
      <w:r>
        <w:t>Duplicate block detection using token/block hashing.</w:t>
      </w:r>
    </w:p>
    <w:p>
      <w:pPr>
        <w:pStyle w:val="ListBullet"/>
      </w:pPr>
      <w:r>
        <w:t>Secrets detection via regex patterns and entropy heuristics.</w:t>
      </w:r>
    </w:p>
    <w:p>
      <w:pPr>
        <w:pStyle w:val="ListBullet"/>
      </w:pPr>
      <w:r>
        <w:t>Git churn analysis (commits, lines added/deleted, authors, churn rate).</w:t>
      </w:r>
    </w:p>
    <w:p>
      <w:pPr>
        <w:pStyle w:val="ListBullet"/>
      </w:pPr>
      <w:r>
        <w:t>Parallel processing to speed up analysis on multi-core machines.</w:t>
      </w:r>
    </w:p>
    <w:p>
      <w:pPr>
        <w:pStyle w:val="ListBullet"/>
      </w:pPr>
      <w:r>
        <w:t>Multiple outputs: text, CSV, JSON, and interactive HTML dashboard.</w:t>
      </w:r>
    </w:p>
    <w:p>
      <w:r>
        <w:br w:type="page"/>
      </w:r>
    </w:p>
    <w:p>
      <w:pPr>
        <w:pStyle w:val="Heading2"/>
      </w:pPr>
      <w:r>
        <w:t>3. Architecture &amp; Implementation</w:t>
      </w:r>
    </w:p>
    <w:p>
      <w:r>
        <w:t>Layered design: Analyzer core in src/analyzer orchestrates scanning and delegates work to utilities in src/utils.</w:t>
      </w:r>
    </w:p>
    <w:p>
      <w:r>
        <w:t>Data models in src/model hold per-file metrics including AdvancedMetrics and ChurnMetrics.</w:t>
      </w:r>
    </w:p>
    <w:p>
      <w:r>
        <w:t>Concurrency via ExecutorService to parallelize file-level analysis while keeping I/O separate.</w:t>
      </w:r>
    </w:p>
    <w:p>
      <w:r>
        <w:t>Reports generated to output/ and an HTML dashboard built using Chart.js (CDN) for visualizations.</w:t>
      </w:r>
    </w:p>
    <w:p>
      <w:r>
        <w:t>Language heuristics are modular to allow easy extension to other languages; add tokenizers and control-flow recognizers.</w:t>
      </w:r>
    </w:p>
    <w:p>
      <w:r>
        <w:br w:type="page"/>
      </w:r>
    </w:p>
    <w:p>
      <w:pPr>
        <w:pStyle w:val="Heading2"/>
      </w:pPr>
      <w:r>
        <w:t>4. Metrics: Definitions &amp; Interpretation</w:t>
      </w:r>
    </w:p>
    <w:p>
      <w:pPr>
        <w:pStyle w:val="Heading3"/>
      </w:pPr>
      <w:r>
        <w:t>Cyclomatic Complexity</w:t>
      </w:r>
    </w:p>
    <w:p>
      <w:r>
        <w:t>Counts independent control flow paths; higher values indicate more complex code.</w:t>
      </w:r>
    </w:p>
    <w:p>
      <w:pPr>
        <w:pStyle w:val="Heading3"/>
      </w:pPr>
      <w:r>
        <w:t>Cognitive Complexity</w:t>
      </w:r>
    </w:p>
    <w:p>
      <w:r>
        <w:t>Measures human understandability by penalizing nesting and structural complexity.</w:t>
      </w:r>
    </w:p>
    <w:p>
      <w:pPr>
        <w:pStyle w:val="Heading3"/>
      </w:pPr>
      <w:r>
        <w:t>Halstead Volume</w:t>
      </w:r>
    </w:p>
    <w:p>
      <w:r>
        <w:t>Information content estimate; larger values indicate more effort.</w:t>
      </w:r>
    </w:p>
    <w:p>
      <w:pPr>
        <w:pStyle w:val="Heading3"/>
      </w:pPr>
      <w:r>
        <w:t>Maintainability Index</w:t>
      </w:r>
    </w:p>
    <w:p>
      <w:r>
        <w:t>Composite score (0-100) derived from Halstead, complexity and LOC; higher is better.</w:t>
      </w:r>
    </w:p>
    <w:p>
      <w:pPr>
        <w:pStyle w:val="Heading3"/>
      </w:pPr>
      <w:r>
        <w:t>Risk Score</w:t>
      </w:r>
    </w:p>
    <w:p>
      <w:r>
        <w:t>Heuristic combining complexity, churn, duplication, and coverage to flag risky files.</w:t>
      </w:r>
    </w:p>
    <w:p>
      <w:r>
        <w:br w:type="page"/>
      </w:r>
    </w:p>
    <w:p>
      <w:pPr>
        <w:pStyle w:val="Heading2"/>
      </w:pPr>
      <w:r>
        <w:t>5. Reports &amp; Exports</w:t>
      </w:r>
    </w:p>
    <w:p>
      <w:r>
        <w:t>The analyzer outputs multiple formats for different workflows:</w:t>
      </w:r>
    </w:p>
    <w:p>
      <w:r>
        <w:t>- Human-readable text report for quick inspection</w:t>
      </w:r>
    </w:p>
    <w:p>
      <w:r>
        <w:t>- CSV for spreadsheet and BI ingestion</w:t>
      </w:r>
    </w:p>
    <w:p>
      <w:r>
        <w:t>- JSON for CI automation and tool integrations</w:t>
      </w:r>
    </w:p>
    <w:p>
      <w:r>
        <w:t>- Interactive HTML dashboard (output/dashboard.html) for visual exploration</w:t>
      </w:r>
    </w:p>
    <w:p>
      <w:r>
        <w:br w:type="page"/>
      </w:r>
    </w:p>
    <w:p>
      <w:pPr>
        <w:pStyle w:val="Heading2"/>
      </w:pPr>
      <w:r>
        <w:t>6. Usage &amp; Command-Line Interface</w:t>
      </w:r>
    </w:p>
    <w:p>
      <w:r>
        <w:t>Build with the included compile.bat script to produce bin/ classes.</w:t>
      </w:r>
    </w:p>
    <w:p>
      <w:r>
        <w:t>Run examples:</w:t>
      </w:r>
    </w:p>
    <w:p>
      <w:r>
        <w:t>java -cp bin analyzer.CodeAnalyzerMain data\test --format=html</w:t>
      </w:r>
    </w:p>
    <w:p>
      <w:r>
        <w:t>Flags: --format=text|json|csv|html, --parallel, --ext=.java,.py,.js, --exclude, --exclude-glob</w:t>
      </w:r>
    </w:p>
    <w:p>
      <w:r>
        <w:br w:type="page"/>
      </w:r>
    </w:p>
    <w:p>
      <w:pPr>
        <w:pStyle w:val="Heading2"/>
      </w:pPr>
      <w:r>
        <w:t>7. Security Scanning &amp; Git Churn</w:t>
      </w:r>
    </w:p>
    <w:p>
      <w:r>
        <w:t>Secrets detection uses a conservative approach: regex patterns for common key formats plus an entropy check to avoid false positives.</w:t>
      </w:r>
    </w:p>
    <w:p>
      <w:r>
        <w:t>Git churn pulls history via git to compute commit counts, additions/deletions, and churn rate. Run in a repo with git available.</w:t>
      </w:r>
    </w:p>
    <w:p>
      <w:r>
        <w:br w:type="page"/>
      </w:r>
    </w:p>
    <w:p>
      <w:pPr>
        <w:pStyle w:val="Heading2"/>
      </w:pPr>
      <w:r>
        <w:t>8. Extensibility &amp; Roadmap</w:t>
      </w:r>
    </w:p>
    <w:p>
      <w:pPr>
        <w:pStyle w:val="ListNumber"/>
      </w:pPr>
      <w:r>
        <w:t>Enhanced duplication detection (token-based similarity and suffix arrays).</w:t>
      </w:r>
    </w:p>
    <w:p>
      <w:pPr>
        <w:pStyle w:val="ListNumber"/>
      </w:pPr>
      <w:r>
        <w:t>Per-method breakdowns for more granular guidance.</w:t>
      </w:r>
    </w:p>
    <w:p>
      <w:pPr>
        <w:pStyle w:val="ListNumber"/>
      </w:pPr>
      <w:r>
        <w:t>SARIF export for CI and PR annotation.</w:t>
      </w:r>
    </w:p>
    <w:p>
      <w:pPr>
        <w:pStyle w:val="ListNumber"/>
      </w:pPr>
      <w:r>
        <w:t>Integrate test coverage (JaCoCo) to improve risk scoring.</w:t>
      </w:r>
    </w:p>
    <w:p>
      <w:pPr>
        <w:pStyle w:val="ListNumber"/>
      </w:pPr>
      <w:r>
        <w:t>Quality gates and trend tracking for continuous monitoring.</w:t>
      </w:r>
    </w:p>
    <w:p>
      <w:r>
        <w:br w:type="page"/>
      </w:r>
    </w:p>
    <w:p>
      <w:pPr>
        <w:pStyle w:val="Heading2"/>
      </w:pPr>
      <w:r>
        <w:t>9. Contribution, License &amp; Contact</w:t>
      </w:r>
    </w:p>
    <w:p>
      <w:r>
        <w:t>Contributions welcome. Keep Java 8+ compatibility and add tests for new metrics. The project is provided as-is for educational and professional use.</w:t>
      </w:r>
    </w:p>
    <w:p>
      <w:r>
        <w:t>Issues and feature requests: https://github.com/Puneet04-tech/JavaCodeAnalyzer-Pro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